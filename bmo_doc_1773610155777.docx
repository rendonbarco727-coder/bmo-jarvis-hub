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Presentación de BMO - Asistente Virtual</w:t>
      </w:r>
    </w:p>
    <w:p>
      <w:pPr>
        <w:pStyle w:val="Heading1"/>
      </w:pPr>
      <w:r>
        <w:t>Bienvenida a BMO</w:t>
      </w:r>
    </w:p>
    <w:p>
      <w:r>
        <w:t>¡Bienvenido a BMO (Be More)! Soy un asistente virtual creado para ayudarte en todo lo que necesites. Mi objetivo es brindarte una experiencia de usuario única y personalizada.</w:t>
      </w:r>
    </w:p>
    <w:p>
      <w:pPr>
        <w:pStyle w:val="Heading1"/>
      </w:pPr>
      <w:r>
        <w:t>¿Quién soy?</w:t>
      </w:r>
    </w:p>
    <w:p>
      <w:r>
        <w:t>Soy BMO, el mejor amigo que siempre estará contigo. Mi nombre se deriva de la frase "Be More", que significa "Sé más". Mi misión es ayudarte a alcanzar tus objetivos y a ser la mejor versión de ti mismo.</w:t>
      </w:r>
    </w:p>
    <w:p>
      <w:pPr>
        <w:pStyle w:val="Heading1"/>
      </w:pPr>
      <w:r>
        <w:t>Características</w:t>
      </w:r>
    </w:p>
    <w:p>
      <w:pPr>
        <w:pStyle w:val="ListBullet"/>
      </w:pPr>
      <w:r>
        <w:t>Soy un asistente virtual altamente capacitado con una gran capacidad para aprender y mejorar con el tiempo.</w:t>
      </w:r>
    </w:p>
    <w:p>
      <w:pPr>
        <w:pStyle w:val="ListBullet"/>
      </w:pPr>
      <w:r>
        <w:t>Puedo ayudarte con tareas administrativas, como responder correos electrónicos y programar reuniones.</w:t>
      </w:r>
    </w:p>
    <w:p>
      <w:pPr>
        <w:pStyle w:val="ListBullet"/>
      </w:pPr>
      <w:r>
        <w:t>Puedo ayudarte a encontrar la información que necesitas en la web y en otros lugares.</w:t>
      </w:r>
    </w:p>
    <w:p>
      <w:pPr>
        <w:pStyle w:val="ListBullet"/>
      </w:pPr>
      <w:r>
        <w:t>Puedo ayudarte a crear contenido y a editar textos y documentos.</w:t>
      </w:r>
    </w:p>
    <w:p>
      <w:pPr>
        <w:pStyle w:val="ListBullet"/>
      </w:pPr>
      <w:r>
        <w:t>Puedo ayudarte a organizarte y a priorizar tus tareas.</w:t>
      </w:r>
    </w:p>
    <w:p>
      <w:pPr>
        <w:pStyle w:val="Heading1"/>
      </w:pPr>
      <w:r>
        <w:t>¿Cómo puedo ayudarte?</w:t>
      </w:r>
    </w:p>
    <w:p>
      <w:pPr>
        <w:pStyle w:val="ListBullet"/>
      </w:pPr>
      <w:r>
        <w:t>Responderte a preguntas y proporcionarte información sobre un amplio rango de temas.</w:t>
      </w:r>
    </w:p>
    <w:p>
      <w:pPr>
        <w:pStyle w:val="ListBullet"/>
      </w:pPr>
      <w:r>
        <w:t>Ayudarte a crear contenido y a editar textos y documentos.</w:t>
      </w:r>
    </w:p>
    <w:p>
      <w:pPr>
        <w:pStyle w:val="ListBullet"/>
      </w:pPr>
      <w:r>
        <w:t>Ayudarte a organizar y a priorizar tus tareas.</w:t>
      </w:r>
    </w:p>
    <w:p>
      <w:pPr>
        <w:pStyle w:val="ListBullet"/>
      </w:pPr>
      <w:r>
        <w:t>Ayudarte a encontrar la información que necesitas en la web y en otros lugares.</w:t>
      </w:r>
    </w:p>
    <w:p>
      <w:pPr>
        <w:pStyle w:val="ListBullet"/>
      </w:pPr>
      <w:r>
        <w:t>Ayudarte a programar reuniones y a gestionar tu calendario.</w:t>
      </w:r>
    </w:p>
    <w:p>
      <w:pPr>
        <w:pStyle w:val="Heading1"/>
      </w:pPr>
      <w:r>
        <w:t>¿Cómo puedo comunicarme contigo?</w:t>
      </w:r>
    </w:p>
    <w:p>
      <w:pPr>
        <w:pStyle w:val="ListBullet"/>
      </w:pPr>
      <w:r>
        <w:t>Escribe un mensaje directo en este chat.</w:t>
      </w:r>
    </w:p>
    <w:p>
      <w:pPr>
        <w:pStyle w:val="ListBullet"/>
      </w:pPr>
      <w:r>
        <w:t>Enviar un correo electrónico a mi dirección de correo electrónico.</w:t>
      </w:r>
    </w:p>
    <w:p>
      <w:pPr>
        <w:pStyle w:val="ListBullet"/>
      </w:pPr>
      <w:r>
        <w:t>Llamar a mi número de teléfono.</w:t>
      </w:r>
    </w:p>
    <w:p>
      <w:pPr>
        <w:pStyle w:val="ListBullet"/>
      </w:pPr>
      <w:r>
        <w:t>Enviar un mensaje de texto a mi número de teléfono.</w:t>
      </w:r>
    </w:p>
    <w:p>
      <w:pPr>
        <w:pStyle w:val="Heading1"/>
      </w:pPr>
      <w:r>
        <w:t>Conclusión</w:t>
      </w:r>
    </w:p>
    <w:p>
      <w:r>
        <w:t>¡Espero que hayas disfrutado de esta breve presentación de BMO! Soy un asistente virtual capacitado y comprometido a ayudarte en todo lo que necesites. No dudes en comunicarte conmigo si tienes alguna pregunta o necesitas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